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A424" w14:textId="77777777" w:rsidR="00053D5C" w:rsidRDefault="00000000">
      <w:pPr>
        <w:pStyle w:val="Heading4"/>
      </w:pPr>
      <w:r>
        <w:t xml:space="preserve">22UIT003  Abishek palani S  </w:t>
      </w:r>
    </w:p>
    <w:p w14:paraId="47EFD23E" w14:textId="77777777" w:rsidR="00053D5C" w:rsidRDefault="00000000">
      <w:r>
        <w:rPr>
          <w:noProof/>
        </w:rPr>
        <w:drawing>
          <wp:inline distT="0" distB="0" distL="0" distR="0" wp14:anchorId="006D9E51" wp14:editId="085F31E4">
            <wp:extent cx="3657600" cy="3281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7435" w14:textId="77777777" w:rsidR="00053D5C" w:rsidRDefault="00000000">
      <w:pPr>
        <w:pStyle w:val="Heading4"/>
      </w:pPr>
      <w:r>
        <w:t xml:space="preserve">22UIT006  Aiswarya.R  </w:t>
      </w:r>
    </w:p>
    <w:p w14:paraId="73B3ED5E" w14:textId="77777777" w:rsidR="00053D5C" w:rsidRDefault="00000000">
      <w:r>
        <w:rPr>
          <w:noProof/>
        </w:rPr>
        <w:drawing>
          <wp:inline distT="0" distB="0" distL="0" distR="0" wp14:anchorId="4709AE9A" wp14:editId="597C26D1">
            <wp:extent cx="3657600" cy="328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205D" w14:textId="77777777" w:rsidR="00053D5C" w:rsidRDefault="00000000">
      <w:pPr>
        <w:pStyle w:val="Heading4"/>
      </w:pPr>
      <w:r>
        <w:lastRenderedPageBreak/>
        <w:t xml:space="preserve">22UIT007  Anburaj.J  </w:t>
      </w:r>
    </w:p>
    <w:p w14:paraId="78347B4E" w14:textId="77777777" w:rsidR="00053D5C" w:rsidRDefault="00000000">
      <w:r>
        <w:rPr>
          <w:noProof/>
        </w:rPr>
        <w:drawing>
          <wp:inline distT="0" distB="0" distL="0" distR="0" wp14:anchorId="0AEA126B" wp14:editId="50D15B53">
            <wp:extent cx="3657600" cy="3281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5247" w14:textId="77777777" w:rsidR="00053D5C" w:rsidRDefault="00000000">
      <w:pPr>
        <w:pStyle w:val="Heading4"/>
      </w:pPr>
      <w:r>
        <w:t xml:space="preserve">22UIT008  Anubhambika MG   </w:t>
      </w:r>
    </w:p>
    <w:p w14:paraId="004039D9" w14:textId="77777777" w:rsidR="00053D5C" w:rsidRDefault="00000000">
      <w:r>
        <w:rPr>
          <w:noProof/>
        </w:rPr>
        <w:drawing>
          <wp:inline distT="0" distB="0" distL="0" distR="0" wp14:anchorId="0AA971CC" wp14:editId="217F4F24">
            <wp:extent cx="3657600" cy="3281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B52" w14:textId="77777777" w:rsidR="00053D5C" w:rsidRDefault="00000000">
      <w:pPr>
        <w:pStyle w:val="Heading4"/>
      </w:pPr>
      <w:r>
        <w:lastRenderedPageBreak/>
        <w:t xml:space="preserve">22UIT009  ARAWIND.A.S   </w:t>
      </w:r>
    </w:p>
    <w:p w14:paraId="56714930" w14:textId="77777777" w:rsidR="00053D5C" w:rsidRDefault="00000000">
      <w:r>
        <w:rPr>
          <w:noProof/>
        </w:rPr>
        <w:drawing>
          <wp:inline distT="0" distB="0" distL="0" distR="0" wp14:anchorId="2C0BDC1D" wp14:editId="5E081BAD">
            <wp:extent cx="3657600" cy="3281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9AD7" w14:textId="77777777" w:rsidR="00053D5C" w:rsidRDefault="00000000">
      <w:pPr>
        <w:pStyle w:val="Heading4"/>
      </w:pPr>
      <w:r>
        <w:t xml:space="preserve">22UIT013  Arun kumar. M  </w:t>
      </w:r>
    </w:p>
    <w:p w14:paraId="656E133A" w14:textId="77777777" w:rsidR="00053D5C" w:rsidRDefault="00000000">
      <w:r>
        <w:rPr>
          <w:noProof/>
        </w:rPr>
        <w:drawing>
          <wp:inline distT="0" distB="0" distL="0" distR="0" wp14:anchorId="781A9F33" wp14:editId="305A6230">
            <wp:extent cx="3657600" cy="3281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9234" w14:textId="77777777" w:rsidR="00053D5C" w:rsidRDefault="00000000">
      <w:pPr>
        <w:pStyle w:val="Heading4"/>
      </w:pPr>
      <w:r>
        <w:lastRenderedPageBreak/>
        <w:t xml:space="preserve">22UIT014  Ashigha.M  </w:t>
      </w:r>
    </w:p>
    <w:p w14:paraId="3DC9B194" w14:textId="77777777" w:rsidR="00053D5C" w:rsidRDefault="00000000">
      <w:r>
        <w:rPr>
          <w:noProof/>
        </w:rPr>
        <w:drawing>
          <wp:inline distT="0" distB="0" distL="0" distR="0" wp14:anchorId="16758C41" wp14:editId="369251A9">
            <wp:extent cx="3657600" cy="3281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8B0" w14:textId="77777777" w:rsidR="00053D5C" w:rsidRDefault="00000000">
      <w:pPr>
        <w:pStyle w:val="Heading4"/>
      </w:pPr>
      <w:r>
        <w:t xml:space="preserve">22UIT018  Balamurugan   </w:t>
      </w:r>
    </w:p>
    <w:p w14:paraId="2227848C" w14:textId="77777777" w:rsidR="00053D5C" w:rsidRDefault="00000000">
      <w:r>
        <w:rPr>
          <w:noProof/>
        </w:rPr>
        <w:drawing>
          <wp:inline distT="0" distB="0" distL="0" distR="0" wp14:anchorId="26539524" wp14:editId="6F8D4A43">
            <wp:extent cx="3657600" cy="3281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A508" w14:textId="77777777" w:rsidR="00053D5C" w:rsidRDefault="00000000">
      <w:pPr>
        <w:pStyle w:val="Heading4"/>
      </w:pPr>
      <w:r>
        <w:lastRenderedPageBreak/>
        <w:t xml:space="preserve">22UIT020  BHUVANESWARI G  </w:t>
      </w:r>
    </w:p>
    <w:p w14:paraId="700C0A41" w14:textId="77777777" w:rsidR="00053D5C" w:rsidRDefault="00000000">
      <w:r>
        <w:rPr>
          <w:noProof/>
        </w:rPr>
        <w:drawing>
          <wp:inline distT="0" distB="0" distL="0" distR="0" wp14:anchorId="1A66D16C" wp14:editId="757CD10E">
            <wp:extent cx="3657600" cy="328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6477" w14:textId="77777777" w:rsidR="00053D5C" w:rsidRDefault="00000000">
      <w:pPr>
        <w:pStyle w:val="Heading4"/>
      </w:pPr>
      <w:r>
        <w:t xml:space="preserve">22UIT022  DEEPAKRAJ.R  </w:t>
      </w:r>
    </w:p>
    <w:p w14:paraId="2604DEA8" w14:textId="77777777" w:rsidR="00053D5C" w:rsidRDefault="00000000">
      <w:r>
        <w:rPr>
          <w:noProof/>
        </w:rPr>
        <w:drawing>
          <wp:inline distT="0" distB="0" distL="0" distR="0" wp14:anchorId="506D0876" wp14:editId="01EA72CF">
            <wp:extent cx="3657600" cy="328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A11" w14:textId="77777777" w:rsidR="00053D5C" w:rsidRDefault="00000000">
      <w:pPr>
        <w:pStyle w:val="Heading4"/>
      </w:pPr>
      <w:r>
        <w:lastRenderedPageBreak/>
        <w:t xml:space="preserve">22UIT023  Deshma.P  </w:t>
      </w:r>
    </w:p>
    <w:p w14:paraId="2DC93925" w14:textId="77777777" w:rsidR="00053D5C" w:rsidRDefault="00000000">
      <w:r>
        <w:rPr>
          <w:noProof/>
        </w:rPr>
        <w:drawing>
          <wp:inline distT="0" distB="0" distL="0" distR="0" wp14:anchorId="1A431DCF" wp14:editId="1BDB40EE">
            <wp:extent cx="3657600" cy="3281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1869" w14:textId="77777777" w:rsidR="00053D5C" w:rsidRDefault="00000000">
      <w:pPr>
        <w:pStyle w:val="Heading4"/>
      </w:pPr>
      <w:r>
        <w:t xml:space="preserve">22UIT025  Dhatchayini.R  </w:t>
      </w:r>
    </w:p>
    <w:p w14:paraId="348F3110" w14:textId="77777777" w:rsidR="00053D5C" w:rsidRDefault="00000000">
      <w:r>
        <w:rPr>
          <w:noProof/>
        </w:rPr>
        <w:drawing>
          <wp:inline distT="0" distB="0" distL="0" distR="0" wp14:anchorId="4556B3D1" wp14:editId="2A3D2C19">
            <wp:extent cx="3657600" cy="328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023" w14:textId="77777777" w:rsidR="00053D5C" w:rsidRDefault="00000000">
      <w:pPr>
        <w:pStyle w:val="Heading4"/>
      </w:pPr>
      <w:r>
        <w:lastRenderedPageBreak/>
        <w:t xml:space="preserve">22UIT028  Dhivya. B  </w:t>
      </w:r>
    </w:p>
    <w:p w14:paraId="3BC429F0" w14:textId="77777777" w:rsidR="00053D5C" w:rsidRDefault="00000000">
      <w:r>
        <w:rPr>
          <w:noProof/>
        </w:rPr>
        <w:drawing>
          <wp:inline distT="0" distB="0" distL="0" distR="0" wp14:anchorId="07D18664" wp14:editId="0C1D4C80">
            <wp:extent cx="3657600" cy="3281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B354" w14:textId="77777777" w:rsidR="00053D5C" w:rsidRDefault="00000000">
      <w:pPr>
        <w:pStyle w:val="Heading4"/>
      </w:pPr>
      <w:r>
        <w:t xml:space="preserve">22UIT029  Dinesh kumar.C  </w:t>
      </w:r>
    </w:p>
    <w:p w14:paraId="10B180E0" w14:textId="77777777" w:rsidR="00053D5C" w:rsidRDefault="00000000">
      <w:r>
        <w:rPr>
          <w:noProof/>
        </w:rPr>
        <w:drawing>
          <wp:inline distT="0" distB="0" distL="0" distR="0" wp14:anchorId="5B0C7761" wp14:editId="084CBCE0">
            <wp:extent cx="3657600" cy="3281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0671" w14:textId="77777777" w:rsidR="001424FE" w:rsidRDefault="001424FE"/>
    <w:p w14:paraId="486B7592" w14:textId="77777777" w:rsidR="001424FE" w:rsidRDefault="001424FE"/>
    <w:p w14:paraId="199E2A21" w14:textId="77777777" w:rsidR="001424FE" w:rsidRDefault="001424FE"/>
    <w:p w14:paraId="14D376D7" w14:textId="3F96F494" w:rsidR="001424FE" w:rsidRDefault="001424FE" w:rsidP="001424FE">
      <w:pPr>
        <w:pStyle w:val="Heading4"/>
      </w:pPr>
      <w:r>
        <w:lastRenderedPageBreak/>
        <w:t>22UIT</w:t>
      </w:r>
      <w:r w:rsidR="00A0545F">
        <w:t>034 FYZAL.K</w:t>
      </w:r>
    </w:p>
    <w:p w14:paraId="1602BFA0" w14:textId="1D31B7F8" w:rsidR="001424FE" w:rsidRDefault="00A0545F" w:rsidP="001424FE">
      <w:pPr>
        <w:pStyle w:val="Heading4"/>
      </w:pPr>
      <w:r>
        <w:rPr>
          <w:noProof/>
        </w:rPr>
        <w:drawing>
          <wp:inline distT="0" distB="0" distL="0" distR="0" wp14:anchorId="419BF0CD" wp14:editId="5F5A07B4">
            <wp:extent cx="5486400" cy="4142740"/>
            <wp:effectExtent l="0" t="0" r="0" b="0"/>
            <wp:docPr id="55136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4FE">
        <w:t xml:space="preserve"> </w:t>
      </w:r>
    </w:p>
    <w:p w14:paraId="4B444337" w14:textId="77777777" w:rsidR="001424FE" w:rsidRDefault="001424FE"/>
    <w:p w14:paraId="04A9BF76" w14:textId="77777777" w:rsidR="00053D5C" w:rsidRDefault="00000000">
      <w:pPr>
        <w:pStyle w:val="Heading4"/>
      </w:pPr>
      <w:r>
        <w:lastRenderedPageBreak/>
        <w:t>22UIT</w:t>
      </w:r>
      <w:proofErr w:type="gramStart"/>
      <w:r>
        <w:t>072  LOGESH.S</w:t>
      </w:r>
      <w:proofErr w:type="gramEnd"/>
      <w:r>
        <w:t xml:space="preserve">  </w:t>
      </w:r>
    </w:p>
    <w:p w14:paraId="7F22BA2D" w14:textId="77777777" w:rsidR="00053D5C" w:rsidRDefault="00000000">
      <w:r>
        <w:rPr>
          <w:noProof/>
        </w:rPr>
        <w:drawing>
          <wp:inline distT="0" distB="0" distL="0" distR="0" wp14:anchorId="02F6A1CA" wp14:editId="4AA96FA4">
            <wp:extent cx="3657600" cy="3281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45E8" w14:textId="77777777" w:rsidR="00053D5C" w:rsidRDefault="00000000">
      <w:pPr>
        <w:pStyle w:val="Heading4"/>
      </w:pPr>
      <w:r>
        <w:t xml:space="preserve">22UIT074  Madhan.c  </w:t>
      </w:r>
    </w:p>
    <w:p w14:paraId="197FD556" w14:textId="77777777" w:rsidR="00053D5C" w:rsidRDefault="00000000">
      <w:r>
        <w:rPr>
          <w:noProof/>
        </w:rPr>
        <w:drawing>
          <wp:inline distT="0" distB="0" distL="0" distR="0" wp14:anchorId="612CB554" wp14:editId="0B3544B1">
            <wp:extent cx="3657600" cy="328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080D" w14:textId="77777777" w:rsidR="00053D5C" w:rsidRDefault="00000000">
      <w:pPr>
        <w:pStyle w:val="Heading4"/>
      </w:pPr>
      <w:r>
        <w:lastRenderedPageBreak/>
        <w:t xml:space="preserve">22UIT078  Mithra.I  </w:t>
      </w:r>
    </w:p>
    <w:p w14:paraId="12C9C353" w14:textId="77777777" w:rsidR="00053D5C" w:rsidRDefault="00000000">
      <w:r>
        <w:rPr>
          <w:noProof/>
        </w:rPr>
        <w:drawing>
          <wp:inline distT="0" distB="0" distL="0" distR="0" wp14:anchorId="1598E05E" wp14:editId="24E4341E">
            <wp:extent cx="3657600" cy="328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1081" w14:textId="77777777" w:rsidR="00053D5C" w:rsidRDefault="00000000">
      <w:pPr>
        <w:pStyle w:val="Heading4"/>
      </w:pPr>
      <w:r>
        <w:t xml:space="preserve">22UIT082  Mona.B  </w:t>
      </w:r>
    </w:p>
    <w:p w14:paraId="64211E65" w14:textId="77777777" w:rsidR="00053D5C" w:rsidRDefault="00000000">
      <w:r>
        <w:rPr>
          <w:noProof/>
        </w:rPr>
        <w:drawing>
          <wp:inline distT="0" distB="0" distL="0" distR="0" wp14:anchorId="61B01EB1" wp14:editId="3C964431">
            <wp:extent cx="3657600" cy="3281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FA5B" w14:textId="77777777" w:rsidR="00053D5C" w:rsidRDefault="00000000">
      <w:pPr>
        <w:pStyle w:val="Heading4"/>
      </w:pPr>
      <w:r>
        <w:lastRenderedPageBreak/>
        <w:t xml:space="preserve">22UIT088  Nandini.V   </w:t>
      </w:r>
    </w:p>
    <w:p w14:paraId="126C63F5" w14:textId="77777777" w:rsidR="00053D5C" w:rsidRDefault="00000000">
      <w:r>
        <w:rPr>
          <w:noProof/>
        </w:rPr>
        <w:drawing>
          <wp:inline distT="0" distB="0" distL="0" distR="0" wp14:anchorId="6BC2E81C" wp14:editId="2F4F71FC">
            <wp:extent cx="3657600" cy="328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AE2" w14:textId="77777777" w:rsidR="00053D5C" w:rsidRDefault="00000000">
      <w:pPr>
        <w:pStyle w:val="Heading4"/>
      </w:pPr>
      <w:r>
        <w:t xml:space="preserve">22UIT089  Naraen.M  </w:t>
      </w:r>
    </w:p>
    <w:p w14:paraId="2A0288BD" w14:textId="77777777" w:rsidR="00053D5C" w:rsidRDefault="00000000">
      <w:r>
        <w:rPr>
          <w:noProof/>
        </w:rPr>
        <w:drawing>
          <wp:inline distT="0" distB="0" distL="0" distR="0" wp14:anchorId="15D4951C" wp14:editId="17690E5E">
            <wp:extent cx="3657600" cy="3281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F12" w14:textId="77777777" w:rsidR="00053D5C" w:rsidRDefault="00000000">
      <w:pPr>
        <w:pStyle w:val="Heading4"/>
      </w:pPr>
      <w:r>
        <w:lastRenderedPageBreak/>
        <w:t xml:space="preserve">22UIT098  Nithesh Kumar.K  </w:t>
      </w:r>
    </w:p>
    <w:p w14:paraId="64CBA928" w14:textId="77777777" w:rsidR="00053D5C" w:rsidRDefault="00000000">
      <w:r>
        <w:rPr>
          <w:noProof/>
        </w:rPr>
        <w:drawing>
          <wp:inline distT="0" distB="0" distL="0" distR="0" wp14:anchorId="3458F2A8" wp14:editId="5361EDF2">
            <wp:extent cx="3657600" cy="3281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58A4" w14:textId="77777777" w:rsidR="00053D5C" w:rsidRDefault="00000000">
      <w:pPr>
        <w:pStyle w:val="Heading4"/>
      </w:pPr>
      <w:r>
        <w:t xml:space="preserve">22UIT099  Nithish.G  </w:t>
      </w:r>
    </w:p>
    <w:p w14:paraId="57C6881C" w14:textId="77777777" w:rsidR="00053D5C" w:rsidRDefault="00000000">
      <w:r>
        <w:rPr>
          <w:noProof/>
        </w:rPr>
        <w:drawing>
          <wp:inline distT="0" distB="0" distL="0" distR="0" wp14:anchorId="6EF251BA" wp14:editId="61362D3A">
            <wp:extent cx="3657600" cy="3281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FD0" w14:textId="77777777" w:rsidR="00053D5C" w:rsidRDefault="00000000">
      <w:pPr>
        <w:pStyle w:val="Heading4"/>
      </w:pPr>
      <w:r>
        <w:lastRenderedPageBreak/>
        <w:t xml:space="preserve">22UIT107  Pradheep.R  </w:t>
      </w:r>
    </w:p>
    <w:p w14:paraId="6CAE7000" w14:textId="77777777" w:rsidR="00053D5C" w:rsidRDefault="00000000">
      <w:r>
        <w:rPr>
          <w:noProof/>
        </w:rPr>
        <w:drawing>
          <wp:inline distT="0" distB="0" distL="0" distR="0" wp14:anchorId="7671F032" wp14:editId="0C189E1C">
            <wp:extent cx="3657600" cy="3281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080" w14:textId="77777777" w:rsidR="00053D5C" w:rsidRDefault="00000000">
      <w:pPr>
        <w:pStyle w:val="Heading4"/>
      </w:pPr>
      <w:r>
        <w:t xml:space="preserve">22UIT110  Prasanna.K  </w:t>
      </w:r>
    </w:p>
    <w:p w14:paraId="0A7F0C20" w14:textId="77777777" w:rsidR="00053D5C" w:rsidRDefault="00000000">
      <w:r>
        <w:rPr>
          <w:noProof/>
        </w:rPr>
        <w:drawing>
          <wp:inline distT="0" distB="0" distL="0" distR="0" wp14:anchorId="27765A09" wp14:editId="0268D826">
            <wp:extent cx="3657600" cy="3281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D136" w14:textId="77777777" w:rsidR="00053D5C" w:rsidRDefault="00000000">
      <w:pPr>
        <w:pStyle w:val="Heading4"/>
      </w:pPr>
      <w:r>
        <w:lastRenderedPageBreak/>
        <w:t xml:space="preserve">22UIT111  Prasanth.S  </w:t>
      </w:r>
    </w:p>
    <w:p w14:paraId="0566D731" w14:textId="77777777" w:rsidR="00053D5C" w:rsidRDefault="00000000">
      <w:r>
        <w:rPr>
          <w:noProof/>
        </w:rPr>
        <w:drawing>
          <wp:inline distT="0" distB="0" distL="0" distR="0" wp14:anchorId="0B38EB38" wp14:editId="21A48CC7">
            <wp:extent cx="3657600" cy="3281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2CB8" w14:textId="77777777" w:rsidR="00053D5C" w:rsidRDefault="00000000">
      <w:pPr>
        <w:pStyle w:val="Heading4"/>
      </w:pPr>
      <w:r>
        <w:t xml:space="preserve">22UIT116  Pydikondala venkata sai vijay prasanth   </w:t>
      </w:r>
    </w:p>
    <w:p w14:paraId="7F727857" w14:textId="77777777" w:rsidR="00053D5C" w:rsidRDefault="00000000">
      <w:r>
        <w:rPr>
          <w:noProof/>
        </w:rPr>
        <w:drawing>
          <wp:inline distT="0" distB="0" distL="0" distR="0" wp14:anchorId="40B97910" wp14:editId="2666300C">
            <wp:extent cx="3657600" cy="3281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9837" w14:textId="77777777" w:rsidR="00053D5C" w:rsidRDefault="00000000">
      <w:pPr>
        <w:pStyle w:val="Heading4"/>
      </w:pPr>
      <w:r>
        <w:lastRenderedPageBreak/>
        <w:t xml:space="preserve">22UIT119   Rajaragavi.R   </w:t>
      </w:r>
    </w:p>
    <w:p w14:paraId="6AFF647F" w14:textId="77777777" w:rsidR="00053D5C" w:rsidRDefault="00000000">
      <w:r>
        <w:rPr>
          <w:noProof/>
        </w:rPr>
        <w:drawing>
          <wp:inline distT="0" distB="0" distL="0" distR="0" wp14:anchorId="394DF442" wp14:editId="7EA04EC8">
            <wp:extent cx="3657600" cy="3281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944" w14:textId="77777777" w:rsidR="00053D5C" w:rsidRDefault="00000000">
      <w:pPr>
        <w:pStyle w:val="Heading4"/>
      </w:pPr>
      <w:r>
        <w:t xml:space="preserve">22UIT123  Rukku kanakadas   </w:t>
      </w:r>
    </w:p>
    <w:p w14:paraId="61D06CBA" w14:textId="77777777" w:rsidR="00053D5C" w:rsidRDefault="00000000">
      <w:r>
        <w:rPr>
          <w:noProof/>
        </w:rPr>
        <w:drawing>
          <wp:inline distT="0" distB="0" distL="0" distR="0" wp14:anchorId="66FB4172" wp14:editId="500A96BE">
            <wp:extent cx="3657600" cy="3281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1269" w14:textId="77777777" w:rsidR="00053D5C" w:rsidRDefault="00000000">
      <w:pPr>
        <w:pStyle w:val="Heading4"/>
      </w:pPr>
      <w:r>
        <w:lastRenderedPageBreak/>
        <w:t xml:space="preserve">22UIT124  Saathvic.S  </w:t>
      </w:r>
    </w:p>
    <w:p w14:paraId="4916FCC4" w14:textId="77777777" w:rsidR="00053D5C" w:rsidRDefault="00000000">
      <w:r>
        <w:rPr>
          <w:noProof/>
        </w:rPr>
        <w:drawing>
          <wp:inline distT="0" distB="0" distL="0" distR="0" wp14:anchorId="4145D92E" wp14:editId="2FA9919A">
            <wp:extent cx="3657600" cy="3281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D501" w14:textId="77777777" w:rsidR="00053D5C" w:rsidRDefault="00000000">
      <w:pPr>
        <w:pStyle w:val="Heading4"/>
      </w:pPr>
      <w:r>
        <w:t xml:space="preserve">22UIT128  Sai poobbathy.M  </w:t>
      </w:r>
    </w:p>
    <w:p w14:paraId="1F574D20" w14:textId="77777777" w:rsidR="00053D5C" w:rsidRDefault="00000000">
      <w:r>
        <w:rPr>
          <w:noProof/>
        </w:rPr>
        <w:drawing>
          <wp:inline distT="0" distB="0" distL="0" distR="0" wp14:anchorId="17439D43" wp14:editId="17F4BE6D">
            <wp:extent cx="3657600" cy="3281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C38" w14:textId="77777777" w:rsidR="00053D5C" w:rsidRDefault="00000000">
      <w:pPr>
        <w:pStyle w:val="Heading4"/>
      </w:pPr>
      <w:r>
        <w:lastRenderedPageBreak/>
        <w:t xml:space="preserve">22UIT131  Samson Sambavi.S  </w:t>
      </w:r>
    </w:p>
    <w:p w14:paraId="0C486802" w14:textId="77777777" w:rsidR="00053D5C" w:rsidRDefault="00000000">
      <w:r>
        <w:rPr>
          <w:noProof/>
        </w:rPr>
        <w:drawing>
          <wp:inline distT="0" distB="0" distL="0" distR="0" wp14:anchorId="233A2016" wp14:editId="07EDA039">
            <wp:extent cx="3657600" cy="3281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B59" w14:textId="77777777" w:rsidR="00053D5C" w:rsidRDefault="00000000">
      <w:pPr>
        <w:pStyle w:val="Heading4"/>
      </w:pPr>
      <w:r>
        <w:t xml:space="preserve">22UIT133  SANJANA.E  </w:t>
      </w:r>
    </w:p>
    <w:p w14:paraId="0EE7FF22" w14:textId="77777777" w:rsidR="00053D5C" w:rsidRDefault="00000000">
      <w:r>
        <w:rPr>
          <w:noProof/>
        </w:rPr>
        <w:drawing>
          <wp:inline distT="0" distB="0" distL="0" distR="0" wp14:anchorId="42284EF9" wp14:editId="1F6A7D00">
            <wp:extent cx="3657600" cy="3281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811B" w14:textId="77777777" w:rsidR="00053D5C" w:rsidRDefault="00000000">
      <w:pPr>
        <w:pStyle w:val="Heading4"/>
      </w:pPr>
      <w:r>
        <w:lastRenderedPageBreak/>
        <w:t xml:space="preserve">22UIT139  Sengeniammal.N  </w:t>
      </w:r>
    </w:p>
    <w:p w14:paraId="53ECED22" w14:textId="77777777" w:rsidR="00053D5C" w:rsidRDefault="00000000">
      <w:r>
        <w:rPr>
          <w:noProof/>
        </w:rPr>
        <w:drawing>
          <wp:inline distT="0" distB="0" distL="0" distR="0" wp14:anchorId="534A3AF8" wp14:editId="61C5315B">
            <wp:extent cx="3657600" cy="3281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02CC" w14:textId="77777777" w:rsidR="00053D5C" w:rsidRDefault="00000000">
      <w:pPr>
        <w:pStyle w:val="Heading4"/>
      </w:pPr>
      <w:r>
        <w:t xml:space="preserve">22UIT141  Shamshira.S.B  </w:t>
      </w:r>
    </w:p>
    <w:p w14:paraId="3C4236F5" w14:textId="77777777" w:rsidR="00053D5C" w:rsidRDefault="00000000">
      <w:r>
        <w:rPr>
          <w:noProof/>
        </w:rPr>
        <w:drawing>
          <wp:inline distT="0" distB="0" distL="0" distR="0" wp14:anchorId="65035429" wp14:editId="4BC09C82">
            <wp:extent cx="3657600" cy="3281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2F97" w14:textId="77777777" w:rsidR="00053D5C" w:rsidRDefault="00000000">
      <w:pPr>
        <w:pStyle w:val="Heading4"/>
      </w:pPr>
      <w:r>
        <w:lastRenderedPageBreak/>
        <w:t xml:space="preserve">22UIT142  Shankar.R.S  </w:t>
      </w:r>
    </w:p>
    <w:p w14:paraId="5385A4D9" w14:textId="77777777" w:rsidR="00053D5C" w:rsidRDefault="00000000">
      <w:r>
        <w:rPr>
          <w:noProof/>
        </w:rPr>
        <w:drawing>
          <wp:inline distT="0" distB="0" distL="0" distR="0" wp14:anchorId="37410B7B" wp14:editId="556248DF">
            <wp:extent cx="3657600" cy="3281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EF60" w14:textId="77777777" w:rsidR="00053D5C" w:rsidRDefault="00000000">
      <w:pPr>
        <w:pStyle w:val="Heading4"/>
      </w:pPr>
      <w:r>
        <w:t xml:space="preserve">22UIT144  Sharan. S  </w:t>
      </w:r>
    </w:p>
    <w:p w14:paraId="501907D9" w14:textId="77777777" w:rsidR="00053D5C" w:rsidRDefault="00000000">
      <w:r>
        <w:rPr>
          <w:noProof/>
        </w:rPr>
        <w:drawing>
          <wp:inline distT="0" distB="0" distL="0" distR="0" wp14:anchorId="36926F06" wp14:editId="2ABA151E">
            <wp:extent cx="3657600" cy="3281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DEBB" w14:textId="77777777" w:rsidR="00053D5C" w:rsidRDefault="00000000">
      <w:pPr>
        <w:pStyle w:val="Heading4"/>
      </w:pPr>
      <w:r>
        <w:lastRenderedPageBreak/>
        <w:t xml:space="preserve">22UIT145  Shiva Parvathan.A.A  </w:t>
      </w:r>
    </w:p>
    <w:p w14:paraId="4BC3900A" w14:textId="77777777" w:rsidR="00053D5C" w:rsidRDefault="00000000">
      <w:r>
        <w:rPr>
          <w:noProof/>
        </w:rPr>
        <w:drawing>
          <wp:inline distT="0" distB="0" distL="0" distR="0" wp14:anchorId="3FC8F4DE" wp14:editId="1B66C1BE">
            <wp:extent cx="3657600" cy="3281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9CE3" w14:textId="77777777" w:rsidR="00053D5C" w:rsidRDefault="00000000">
      <w:pPr>
        <w:pStyle w:val="Heading4"/>
      </w:pPr>
      <w:r>
        <w:t xml:space="preserve">22UIT146  Shivram@Vignesh   </w:t>
      </w:r>
    </w:p>
    <w:p w14:paraId="5C846E5B" w14:textId="77777777" w:rsidR="00053D5C" w:rsidRDefault="00000000">
      <w:r>
        <w:rPr>
          <w:noProof/>
        </w:rPr>
        <w:drawing>
          <wp:inline distT="0" distB="0" distL="0" distR="0" wp14:anchorId="50234860" wp14:editId="749C671C">
            <wp:extent cx="3657600" cy="32819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43F" w14:textId="77777777" w:rsidR="00053D5C" w:rsidRDefault="00000000">
      <w:pPr>
        <w:pStyle w:val="Heading4"/>
      </w:pPr>
      <w:r>
        <w:lastRenderedPageBreak/>
        <w:t xml:space="preserve">22UIT147  Shobika G  </w:t>
      </w:r>
    </w:p>
    <w:p w14:paraId="5D9A70E6" w14:textId="77777777" w:rsidR="00053D5C" w:rsidRDefault="00000000">
      <w:r>
        <w:rPr>
          <w:noProof/>
        </w:rPr>
        <w:drawing>
          <wp:inline distT="0" distB="0" distL="0" distR="0" wp14:anchorId="2F2C8E04" wp14:editId="5B50F835">
            <wp:extent cx="3657600" cy="3281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037F" w14:textId="77777777" w:rsidR="00053D5C" w:rsidRDefault="00000000">
      <w:pPr>
        <w:pStyle w:val="Heading4"/>
      </w:pPr>
      <w:r>
        <w:t xml:space="preserve">22UIT149  Shriram.S  </w:t>
      </w:r>
    </w:p>
    <w:p w14:paraId="1494CDBF" w14:textId="77777777" w:rsidR="00053D5C" w:rsidRDefault="00000000">
      <w:r>
        <w:rPr>
          <w:noProof/>
        </w:rPr>
        <w:drawing>
          <wp:inline distT="0" distB="0" distL="0" distR="0" wp14:anchorId="4C4EF167" wp14:editId="0B8FE8B1">
            <wp:extent cx="3657600" cy="3281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CB1D" w14:textId="77777777" w:rsidR="00053D5C" w:rsidRDefault="00000000">
      <w:pPr>
        <w:pStyle w:val="Heading4"/>
      </w:pPr>
      <w:r>
        <w:lastRenderedPageBreak/>
        <w:t xml:space="preserve">22UIT152  Smitha Keren.M  </w:t>
      </w:r>
    </w:p>
    <w:p w14:paraId="126DF041" w14:textId="77777777" w:rsidR="00053D5C" w:rsidRDefault="00000000">
      <w:r>
        <w:rPr>
          <w:noProof/>
        </w:rPr>
        <w:drawing>
          <wp:inline distT="0" distB="0" distL="0" distR="0" wp14:anchorId="2ADE93D6" wp14:editId="37DA41CC">
            <wp:extent cx="3657600" cy="32819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37D" w14:textId="77777777" w:rsidR="00053D5C" w:rsidRDefault="00000000">
      <w:pPr>
        <w:pStyle w:val="Heading4"/>
      </w:pPr>
      <w:r>
        <w:t xml:space="preserve">22UIT158  Subhiksha.S  </w:t>
      </w:r>
    </w:p>
    <w:p w14:paraId="79DABCE3" w14:textId="77777777" w:rsidR="00053D5C" w:rsidRDefault="00000000">
      <w:r>
        <w:rPr>
          <w:noProof/>
        </w:rPr>
        <w:drawing>
          <wp:inline distT="0" distB="0" distL="0" distR="0" wp14:anchorId="4B1B0CC5" wp14:editId="67C5BD5A">
            <wp:extent cx="3657600" cy="32819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3F6F" w14:textId="77777777" w:rsidR="00053D5C" w:rsidRDefault="00000000">
      <w:pPr>
        <w:pStyle w:val="Heading4"/>
      </w:pPr>
      <w:r>
        <w:lastRenderedPageBreak/>
        <w:t xml:space="preserve">22UIT164  Suriya prasaad.S   </w:t>
      </w:r>
    </w:p>
    <w:p w14:paraId="60C75F9C" w14:textId="77777777" w:rsidR="00053D5C" w:rsidRDefault="00000000">
      <w:r>
        <w:rPr>
          <w:noProof/>
        </w:rPr>
        <w:drawing>
          <wp:inline distT="0" distB="0" distL="0" distR="0" wp14:anchorId="27FE1318" wp14:editId="592F3AB0">
            <wp:extent cx="3657600" cy="3281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F27" w14:textId="77777777" w:rsidR="00053D5C" w:rsidRDefault="00000000">
      <w:pPr>
        <w:pStyle w:val="Heading4"/>
      </w:pPr>
      <w:r>
        <w:t xml:space="preserve">22UIT170  Thamimul Ansari  </w:t>
      </w:r>
    </w:p>
    <w:p w14:paraId="6B9CC231" w14:textId="77777777" w:rsidR="00053D5C" w:rsidRDefault="00000000">
      <w:r>
        <w:rPr>
          <w:noProof/>
        </w:rPr>
        <w:drawing>
          <wp:inline distT="0" distB="0" distL="0" distR="0" wp14:anchorId="03EB49E8" wp14:editId="747F0632">
            <wp:extent cx="3657600" cy="3281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8A2" w14:textId="77777777" w:rsidR="00053D5C" w:rsidRDefault="00000000">
      <w:pPr>
        <w:pStyle w:val="Heading4"/>
      </w:pPr>
      <w:r>
        <w:lastRenderedPageBreak/>
        <w:t xml:space="preserve">22UIT172  Thilak ragav.M  </w:t>
      </w:r>
    </w:p>
    <w:p w14:paraId="6C67F259" w14:textId="77777777" w:rsidR="00053D5C" w:rsidRDefault="00000000">
      <w:r>
        <w:rPr>
          <w:noProof/>
        </w:rPr>
        <w:drawing>
          <wp:inline distT="0" distB="0" distL="0" distR="0" wp14:anchorId="481D9FDA" wp14:editId="338A596B">
            <wp:extent cx="3657600" cy="3281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3824" w14:textId="77777777" w:rsidR="00053D5C" w:rsidRDefault="00000000">
      <w:pPr>
        <w:pStyle w:val="Heading4"/>
      </w:pPr>
      <w:r>
        <w:t xml:space="preserve">22UIT174  ubendiran.G   </w:t>
      </w:r>
    </w:p>
    <w:p w14:paraId="447BA800" w14:textId="77777777" w:rsidR="00053D5C" w:rsidRPr="008912B6" w:rsidRDefault="00000000">
      <w:pPr>
        <w:rPr>
          <w:vertAlign w:val="subscript"/>
        </w:rPr>
      </w:pPr>
      <w:r>
        <w:rPr>
          <w:noProof/>
        </w:rPr>
        <w:drawing>
          <wp:inline distT="0" distB="0" distL="0" distR="0" wp14:anchorId="5D9534F0" wp14:editId="401CB793">
            <wp:extent cx="3657600" cy="3281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E9A1" w14:textId="77777777" w:rsidR="00053D5C" w:rsidRDefault="00000000">
      <w:pPr>
        <w:pStyle w:val="Heading4"/>
      </w:pPr>
      <w:r>
        <w:lastRenderedPageBreak/>
        <w:t>22UIT</w:t>
      </w:r>
      <w:proofErr w:type="gramStart"/>
      <w:r>
        <w:t>178  YOGAPRIYA.P</w:t>
      </w:r>
      <w:proofErr w:type="gramEnd"/>
      <w:r>
        <w:t xml:space="preserve">  </w:t>
      </w:r>
    </w:p>
    <w:p w14:paraId="4057B954" w14:textId="77777777" w:rsidR="00053D5C" w:rsidRDefault="00000000">
      <w:r>
        <w:rPr>
          <w:noProof/>
        </w:rPr>
        <w:drawing>
          <wp:inline distT="0" distB="0" distL="0" distR="0" wp14:anchorId="28BB5AD2" wp14:editId="3697EAA7">
            <wp:extent cx="3657600" cy="32819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D5C" w:rsidSect="00ED6E1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3232474">
    <w:abstractNumId w:val="8"/>
  </w:num>
  <w:num w:numId="2" w16cid:durableId="891501908">
    <w:abstractNumId w:val="6"/>
  </w:num>
  <w:num w:numId="3" w16cid:durableId="511842106">
    <w:abstractNumId w:val="5"/>
  </w:num>
  <w:num w:numId="4" w16cid:durableId="1781073873">
    <w:abstractNumId w:val="4"/>
  </w:num>
  <w:num w:numId="5" w16cid:durableId="1935823408">
    <w:abstractNumId w:val="7"/>
  </w:num>
  <w:num w:numId="6" w16cid:durableId="163447185">
    <w:abstractNumId w:val="3"/>
  </w:num>
  <w:num w:numId="7" w16cid:durableId="1627465317">
    <w:abstractNumId w:val="2"/>
  </w:num>
  <w:num w:numId="8" w16cid:durableId="1661497922">
    <w:abstractNumId w:val="1"/>
  </w:num>
  <w:num w:numId="9" w16cid:durableId="580336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3D5C"/>
    <w:rsid w:val="0006063C"/>
    <w:rsid w:val="001424FE"/>
    <w:rsid w:val="0015074B"/>
    <w:rsid w:val="0029639D"/>
    <w:rsid w:val="00326F90"/>
    <w:rsid w:val="008912B6"/>
    <w:rsid w:val="00A0545F"/>
    <w:rsid w:val="00AA1D8D"/>
    <w:rsid w:val="00B47730"/>
    <w:rsid w:val="00CB0664"/>
    <w:rsid w:val="00ED6E1B"/>
    <w:rsid w:val="00F8168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379361"/>
  <w14:defaultImageDpi w14:val="300"/>
  <w15:docId w15:val="{DCA22508-B78D-4621-A58C-6FACDDB8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abishek palani</cp:lastModifiedBy>
  <cp:revision>3</cp:revision>
  <dcterms:created xsi:type="dcterms:W3CDTF">2024-03-01T15:30:00Z</dcterms:created>
  <dcterms:modified xsi:type="dcterms:W3CDTF">2024-03-01T15:30:00Z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2024-03-01T15:30:16Z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35169582-af77-4ece-9c96-c40735392385</vt:lpwstr>
  </property>
  <property fmtid="{D5CDD505-2E9C-101B-9397-08002B2CF9AE}" pid="7" name="MSIP_Label_defa4170-0d19-0005-0004-bc88714345d2_ActionId">
    <vt:lpwstr>aa33d802-ffa2-4035-ba1b-1e35d43d326b</vt:lpwstr>
  </property>
  <property fmtid="{D5CDD505-2E9C-101B-9397-08002B2CF9AE}" pid="8" name="MSIP_Label_defa4170-0d19-0005-0004-bc88714345d2_ContentBits">
    <vt:lpwstr>0</vt:lpwstr>
  </property>
</Properties>
</file>